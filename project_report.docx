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F5496"/>
        </w:rPr>
        <w:t>Project Documentation</w:t>
      </w:r>
    </w:p>
    <w:p>
      <w:pPr>
        <w:pStyle w:val="Heading1"/>
      </w:pPr>
      <w:r>
        <w:rPr>
          <w:color w:val="2F5496"/>
        </w:rPr>
        <w:t>Generated Files</w:t>
      </w:r>
    </w:p>
    <w:p>
      <w:r>
        <w:t>All files generated for this project:</w:t>
      </w:r>
    </w:p>
    <w:p>
      <w:pPr>
        <w:pStyle w:val="ListBullet"/>
      </w:pPr>
      <w:r>
        <w:t>.env.example</w:t>
      </w:r>
    </w:p>
    <w:p>
      <w:pPr>
        <w:pStyle w:val="ListBullet"/>
      </w:pPr>
      <w:r>
        <w:t>.env_c517696b-c1ad-4fbe-ac2d-9f27763c2096</w:t>
      </w:r>
    </w:p>
    <w:p>
      <w:pPr>
        <w:pStyle w:val="ListBullet"/>
      </w:pPr>
      <w:r>
        <w:t>.pytest_cache/.gitignore</w:t>
      </w:r>
    </w:p>
    <w:p>
      <w:pPr>
        <w:pStyle w:val="ListBullet"/>
      </w:pPr>
      <w:r>
        <w:t>.pytest_cache/CACHEDIR.TAG</w:t>
      </w:r>
    </w:p>
    <w:p>
      <w:pPr>
        <w:pStyle w:val="ListBullet"/>
      </w:pPr>
      <w:r>
        <w:t>.pytest_cache/README.md</w:t>
      </w:r>
    </w:p>
    <w:p>
      <w:pPr>
        <w:pStyle w:val="ListBullet"/>
      </w:pPr>
      <w:r>
        <w:t>.pytest_cache/v/cache/lastfailed</w:t>
      </w:r>
    </w:p>
    <w:p>
      <w:pPr>
        <w:pStyle w:val="ListBullet"/>
      </w:pPr>
      <w:r>
        <w:t>.pytest_cache/v/cache/nodeids</w:t>
      </w:r>
    </w:p>
    <w:p>
      <w:pPr>
        <w:pStyle w:val="ListBullet"/>
      </w:pPr>
      <w:r>
        <w:t>Dockerfile</w:t>
      </w:r>
    </w:p>
    <w:p>
      <w:pPr>
        <w:pStyle w:val="ListBullet"/>
      </w:pPr>
      <w:r>
        <w:t>Makefile</w:t>
      </w:r>
    </w:p>
    <w:p>
      <w:pPr>
        <w:pStyle w:val="ListBullet"/>
      </w:pPr>
      <w:r>
        <w:t>README.md</w:t>
      </w:r>
    </w:p>
    <w:p>
      <w:pPr>
        <w:pStyle w:val="ListBullet"/>
      </w:pPr>
      <w:r>
        <w:t>api_test_report.xlsx</w:t>
      </w:r>
    </w:p>
    <w:p>
      <w:pPr>
        <w:pStyle w:val="ListBullet"/>
      </w:pPr>
      <w:r>
        <w:t>app/__init__.py</w:t>
      </w:r>
    </w:p>
    <w:p>
      <w:pPr>
        <w:pStyle w:val="ListBullet"/>
      </w:pPr>
      <w:r>
        <w:t>app/core/__init__.py</w:t>
      </w:r>
    </w:p>
    <w:p>
      <w:pPr>
        <w:pStyle w:val="ListBullet"/>
      </w:pPr>
      <w:r>
        <w:t>app/core/auth.py</w:t>
      </w:r>
    </w:p>
    <w:p>
      <w:pPr>
        <w:pStyle w:val="ListBullet"/>
      </w:pPr>
      <w:r>
        <w:t>app/core/security.py</w:t>
      </w:r>
    </w:p>
    <w:p>
      <w:pPr>
        <w:pStyle w:val="ListBullet"/>
      </w:pPr>
      <w:r>
        <w:t>app/database.py</w:t>
      </w:r>
    </w:p>
    <w:p>
      <w:pPr>
        <w:pStyle w:val="ListBullet"/>
      </w:pPr>
      <w:r>
        <w:t>app/main.py</w:t>
      </w:r>
    </w:p>
    <w:p>
      <w:pPr>
        <w:pStyle w:val="ListBullet"/>
      </w:pPr>
      <w:r>
        <w:t>app/models.py</w:t>
      </w:r>
    </w:p>
    <w:p>
      <w:pPr>
        <w:pStyle w:val="ListBullet"/>
      </w:pPr>
      <w:r>
        <w:t>app/routers/__init__.py</w:t>
      </w:r>
    </w:p>
    <w:p>
      <w:pPr>
        <w:pStyle w:val="ListBullet"/>
      </w:pPr>
      <w:r>
        <w:t>app/routers/auth.py</w:t>
      </w:r>
    </w:p>
    <w:p>
      <w:pPr>
        <w:pStyle w:val="ListBullet"/>
      </w:pPr>
      <w:r>
        <w:t>app/routers/employees.py</w:t>
      </w:r>
    </w:p>
    <w:p>
      <w:pPr>
        <w:pStyle w:val="ListBullet"/>
      </w:pPr>
      <w:r>
        <w:t>app/schemas.py</w:t>
      </w:r>
    </w:p>
    <w:p>
      <w:pPr>
        <w:pStyle w:val="ListBullet"/>
      </w:pPr>
      <w:r>
        <w:t>docker-compose.yml</w:t>
      </w:r>
    </w:p>
    <w:p>
      <w:pPr>
        <w:pStyle w:val="ListBullet"/>
      </w:pPr>
      <w:r>
        <w:t>generate_api_report.py</w:t>
      </w:r>
    </w:p>
    <w:p>
      <w:pPr>
        <w:pStyle w:val="ListBullet"/>
      </w:pPr>
      <w:r>
        <w:t>generate_project_report.py</w:t>
      </w:r>
    </w:p>
    <w:p>
      <w:pPr>
        <w:pStyle w:val="ListBullet"/>
      </w:pPr>
      <w:r>
        <w:t>pytest.ini</w:t>
      </w:r>
    </w:p>
    <w:p>
      <w:pPr>
        <w:pStyle w:val="ListBullet"/>
      </w:pPr>
      <w:r>
        <w:t>requirements.txt</w:t>
      </w:r>
    </w:p>
    <w:p>
      <w:pPr>
        <w:pStyle w:val="ListBullet"/>
      </w:pPr>
      <w:r>
        <w:t>seed.py</w:t>
      </w:r>
    </w:p>
    <w:p>
      <w:pPr>
        <w:pStyle w:val="ListBullet"/>
      </w:pPr>
      <w:r>
        <w:t>server_logs.md</w:t>
      </w:r>
    </w:p>
    <w:p>
      <w:pPr>
        <w:pStyle w:val="ListBullet"/>
      </w:pPr>
      <w:r>
        <w:t>start.bat</w:t>
      </w:r>
    </w:p>
    <w:p>
      <w:pPr>
        <w:pStyle w:val="ListBullet"/>
      </w:pPr>
      <w:r>
        <w:t>start.sh</w:t>
      </w:r>
    </w:p>
    <w:p>
      <w:pPr>
        <w:pStyle w:val="ListBullet"/>
      </w:pPr>
      <w:r>
        <w:t>tests/__init__.py</w:t>
      </w:r>
    </w:p>
    <w:p>
      <w:pPr>
        <w:pStyle w:val="ListBullet"/>
      </w:pPr>
      <w:r>
        <w:t>tests/conftest.py</w:t>
      </w:r>
    </w:p>
    <w:p>
      <w:pPr>
        <w:pStyle w:val="ListBullet"/>
      </w:pPr>
      <w:r>
        <w:t>tests/test_auth.py</w:t>
      </w:r>
    </w:p>
    <w:p>
      <w:pPr>
        <w:pStyle w:val="ListBullet"/>
      </w:pPr>
      <w:r>
        <w:t>tests/test_employees.py</w:t>
      </w:r>
    </w:p>
    <w:p>
      <w:pPr>
        <w:pStyle w:val="ListBullet"/>
      </w:pPr>
      <w:r>
        <w:t>tests/utils/__init__.py</w:t>
      </w:r>
    </w:p>
    <w:p>
      <w:pPr>
        <w:pStyle w:val="ListBullet"/>
      </w:pPr>
      <w:r>
        <w:t>tests/utils/factories.py</w:t>
      </w:r>
    </w:p>
    <w:p>
      <w:pPr>
        <w:pStyle w:val="Heading1"/>
      </w:pPr>
      <w:r>
        <w:rPr>
          <w:color w:val="2F5496"/>
        </w:rPr>
        <w:t>Architecture and Setup</w:t>
      </w:r>
    </w:p>
    <w:p>
      <w:r>
        <w:rPr>
          <w:sz w:val="18"/>
        </w:rPr>
        <w:t># test new api</w:t>
        <w:br/>
        <w:br/>
        <w:t>Salary Management REST API with JWT authentication and an Add Employee endpoint.</w:t>
        <w:br/>
        <w:br/>
        <w:t>## Setup</w:t>
        <w:br/>
        <w:br/>
        <w:t>```bash</w:t>
        <w:br/>
        <w:t>python3 -m venv .venv</w:t>
        <w:br/>
        <w:t>. .venv/bin/activate</w:t>
        <w:br/>
        <w:t>pip install -r requirements.txt</w:t>
        <w:br/>
        <w:t>```</w:t>
        <w:br/>
        <w:br/>
        <w:t>Create env file:</w:t>
        <w:br/>
        <w:br/>
        <w:t>```</w:t>
        <w:br/>
        <w:t>cp .env.example .env_c517696b-c1ad-4fbe-ac2d-9f27763c2096</w:t>
        <w:br/>
        <w:t>```</w:t>
        <w:br/>
        <w:br/>
        <w:t>## Run</w:t>
        <w:br/>
        <w:br/>
        <w:t>```bash</w:t>
        <w:br/>
        <w:t>chmod +x ./start.sh</w:t>
        <w:br/>
        <w:t>PORT=33047 bash ./start.sh</w:t>
        <w:br/>
        <w:t>```</w:t>
        <w:br/>
        <w:br/>
        <w:t>## Environment Variables</w:t>
        <w:br/>
        <w:br/>
        <w:t>- `DATABASE_URL` - PostgreSQL async URL</w:t>
        <w:br/>
        <w:t>- `SECRET_KEY` - JWT signing key</w:t>
        <w:br/>
        <w:t>- `JWT_ALGORITHM` - HS256</w:t>
        <w:br/>
        <w:t>- `ACCESS_TOKEN_EXPIRE_MINUTES` - token expiry in minutes</w:t>
        <w:br/>
        <w:t>- `PORT` - server port (33047)</w:t>
        <w:br/>
        <w:br/>
        <w:t>## API Endpoints</w:t>
        <w:br/>
        <w:br/>
        <w:t>- `POST /api/v1/auth/register` - Register user</w:t>
        <w:br/>
        <w:t>- `POST /api/v1/auth/login` - Login user</w:t>
        <w:br/>
        <w:t>- `GET /api/v1/auth/me` - Current user</w:t>
        <w:br/>
        <w:t>- `POST /api/v1/employees` - Add employee</w:t>
        <w:br/>
        <w:t>- `GET /health` - Health check</w:t>
        <w:br/>
        <w:br/>
        <w:t>## Tests</w:t>
        <w:br/>
        <w:br/>
        <w:t>```bash</w:t>
        <w:br/>
        <w:t>pytest tests/ -v --tb=short</w:t>
        <w:br/>
        <w:t>```</w:t>
        <w:br/>
        <w:br/>
        <w:t>## Docker</w:t>
        <w:br/>
        <w:br/>
        <w:t>```bash</w:t>
        <w:br/>
        <w:t>docker compose up --build</w:t>
        <w:br/>
        <w:t>```</w:t>
        <w:br/>
        <w:br/>
        <w:t>## Project Tree</w:t>
        <w:br/>
        <w:br/>
        <w:t>```</w:t>
        <w:br/>
        <w:t>app/</w:t>
        <w:br/>
        <w:t xml:space="preserve">  core/</w:t>
        <w:br/>
        <w:t xml:space="preserve">  routers/</w:t>
        <w:br/>
        <w:t xml:space="preserve">  database.py</w:t>
        <w:br/>
        <w:t xml:space="preserve">  main.py</w:t>
        <w:br/>
        <w:t xml:space="preserve">  models.py</w:t>
        <w:br/>
        <w:t xml:space="preserve">  schemas.py</w:t>
        <w:br/>
        <w:t>tests/</w:t>
        <w:br/>
        <w:t xml:space="preserve">  utils/</w:t>
        <w:br/>
        <w:t>seed.py</w:t>
        <w:br/>
        <w:t>```</w:t>
      </w:r>
    </w:p>
    <w:p>
      <w:pPr>
        <w:pStyle w:val="Heading1"/>
      </w:pPr>
      <w:r>
        <w:rPr>
          <w:color w:val="2F5496"/>
        </w:rPr>
        <w:t>API Test Results</w:t>
      </w:r>
    </w:p>
    <w:p>
      <w:r>
        <w:rPr>
          <w:rFonts w:ascii="Courier New" w:hAnsi="Courier New"/>
          <w:sz w:val="16"/>
        </w:rPr>
        <w:t>=== server_logs.md ===</w:t>
        <w:br/>
        <w:t># Server Logs [Iteration 0]</w:t>
        <w:br/>
        <w:br/>
        <w:t>## Platform — OS + python version</w:t>
        <w:br/>
        <w:t>- OS: linux</w:t>
        <w:br/>
        <w:t>- Python: Python 3.11.2</w:t>
        <w:br/>
        <w:br/>
        <w:t>## Database</w:t>
        <w:br/>
        <w:t>- Client URL  : postgresql+asyncpg://myuser:mypassword@localhost:5432/gen_88bf58417e</w:t>
        <w:br/>
        <w:t>- Fallback    : YES — substituted (original unreachable). DB name: gen_88bf58417e. Log in server_logs.md.</w:t>
        <w:br/>
        <w:t>- Resolved URL: postgresql+asyncpg://myuser:mypassword@localhost:5432/gen_88bf58417e</w:t>
        <w:br/>
        <w:br/>
        <w:t>## Test Runner — no live server needed</w:t>
        <w:br/>
        <w:t>- pytest tests/ -v --tb=short  (tests use ASGI transport / TestClient — no HTTP server required)</w:t>
        <w:br/>
        <w:br/>
        <w:t>## Files Generated / Modified</w:t>
        <w:br/>
        <w:t>- /app/__init__.py — OK</w:t>
        <w:br/>
        <w:t>- /app/database.py — OK</w:t>
        <w:br/>
        <w:t>- /app/models.py — OK</w:t>
        <w:br/>
        <w:t>- /app/schemas.py — OK</w:t>
        <w:br/>
        <w:t>- /app/core/__init__.py — OK</w:t>
        <w:br/>
        <w:t>- /app/core/security.py — OK</w:t>
        <w:br/>
        <w:t>- /app/core/auth.py — OK</w:t>
        <w:br/>
        <w:t>- /app/routers/__init__.py — OK</w:t>
        <w:br/>
        <w:t>- /app/routers/auth.py — OK</w:t>
        <w:br/>
        <w:t>- /app/routers/employees.py — OK</w:t>
        <w:br/>
        <w:t>- /app/main.py — OK</w:t>
        <w:br/>
        <w:t>- /seed.py — OK</w:t>
        <w:br/>
        <w:t>- /requirements.txt — OK</w:t>
        <w:br/>
        <w:t>- /.env_c517696b-c1ad-4fbe-ac2d-9f27763c2096 — OK</w:t>
        <w:br/>
        <w:t>- /.env.example — OK</w:t>
        <w:br/>
        <w:t>- /start.sh — OK</w:t>
        <w:br/>
        <w:t>- /start.bat — OK</w:t>
        <w:br/>
        <w:t>- /Dockerfile — OK</w:t>
        <w:br/>
        <w:t>- /docker-compose.yml — OK</w:t>
        <w:br/>
        <w:t>- /Makefile — OK</w:t>
        <w:br/>
        <w:t>- /tests/__init__.py — OK</w:t>
        <w:br/>
        <w:t>- /pytest.ini — OK</w:t>
        <w:br/>
        <w:t>- /tests/conftest.py — OK</w:t>
        <w:br/>
        <w:t>- /tests/utils/__init__.py — OK</w:t>
        <w:br/>
        <w:t>- /tests/utils/factories.py — OK</w:t>
        <w:br/>
        <w:t>- /tests/test_auth.py — OK</w:t>
        <w:br/>
        <w:t>- /tests/test_employees.py — OK</w:t>
        <w:br/>
        <w:t>- /README.md — OK</w:t>
        <w:br/>
        <w:t>- /server_logs.md — OK</w:t>
        <w:br/>
        <w:br/>
        <w:t>## API Test Results</w:t>
        <w:br/>
        <w:br/>
        <w:t>| Test Function | Endpoint | Status | Expected Code | Notes |</w:t>
        <w:br/>
        <w:t>|---|---|---:|---:|---|</w:t>
        <w:br/>
        <w:t>| test_register | POST /api/v1/auth/register | PASSED | 201 | User registered |</w:t>
        <w:br/>
        <w:t>| test_login_valid | POST /api/v1/auth/login | PASSED | 200 | Token issued |</w:t>
        <w:br/>
        <w:t>| test_me | GET /api/v1/auth/me | PASSED | 200 | Current user |</w:t>
        <w:br/>
        <w:t>| test_invalid_token | GET /api/v1/auth/me | PASSED | 401 | Invalid token |</w:t>
        <w:br/>
        <w:t>| test_create_employee | POST /api/v1/employees | PASSED | 201 | Employee created |</w:t>
        <w:br/>
        <w:t>| test_list_employees | GET /api/v1/employees | SKIPPED | 200 | Only Add Employee endpoint is required by business logic |</w:t>
        <w:br/>
        <w:t>| test_get_employee | GET /api/v1/employees/{employee_id} | SKIPPED | 200 | Only Add Employee endpoint is required by business logic |</w:t>
        <w:br/>
        <w:t>| test_update_employee | PUT /api/v1/employees/{employee_id} | SKIPPED | 200 | Only Add Employee endpoint is required by business logic |</w:t>
        <w:br/>
        <w:t>| test_delete_employee | DELETE /api/v1/employees/{employee_id} | SKIPPED | 204 | Only Add Employee endpoint is required by business logic |</w:t>
        <w:br/>
        <w:br/>
        <w:t>## Errors Fixed This Iteration</w:t>
        <w:br/>
        <w:t>1. /pytest.ini → asyncpg loop mismatch in tests → set asyncio_default_test_loop_scope=session</w:t>
        <w:br/>
        <w:t>2. /requirements.txt → missing email-validator for EmailStr → added email-validator dependency</w:t>
        <w:br/>
        <w:br/>
        <w:t>## Still Failing</w:t>
        <w:br/>
        <w:t>- None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